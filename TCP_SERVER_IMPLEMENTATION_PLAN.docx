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Практический план написания TCP-сервера мессенджера на C#/.NET</w:t>
      </w:r>
    </w:p>
    <w:p>
      <w:pPr>
        <w:pStyle w:val="Heading1"/>
      </w:pPr>
      <w:r>
        <w:t>1. Цель разработки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Решение для MVP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Основа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Существующий проект `server/TCP_Chat_`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Язык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C#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Платформа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.NET 10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Транспорт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TCP через `TcpListener` и `TcpClient`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Формат данных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JSON Lines: один JSON-объект на строку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База данных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SQL Server из текущей схемы `DB_query/CompileDB.sql`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Доступ к БД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ADO.NET через `Microsoft.Data.SqlClient`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Чаты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Личные и простые групповые чаты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Сообщения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Только текстовые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Клиенты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Текущие `Client1` и `Client2`</w:t>
            </w:r>
          </w:p>
        </w:tc>
      </w:tr>
    </w:tbl>
    <w:p/>
    <w:p>
      <w:pPr>
        <w:pStyle w:val="Heading1"/>
      </w:pPr>
      <w:r>
        <w:t>2. Что не переписываем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Уже есть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Как используем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`TcpListener`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Оставляем для приёма подключений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`TcpClient`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Оставляем для соединения с клиентом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Асинхронные методы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Сохраняем `async/await`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Порт `8888`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Оставляем на этапе разработки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`Client1` и `Client2`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Переводим с обычного текста на JSON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`TCP_Chat_.sln`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Продолжаем разработку в текущем решении</w:t>
            </w:r>
          </w:p>
        </w:tc>
      </w:tr>
    </w:tbl>
    <w:p/>
    <w:p>
      <w:pPr>
        <w:pStyle w:val="Heading1"/>
      </w:pPr>
      <w:r>
        <w:t>3. Целевая структура кода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Ответственность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`Program.cs`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Точка входа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Создание зависимостей и запуск сервера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`TcpServer.cs`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`TcpServer`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Запуск listener и приём клиентов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`ClientConnection.cs`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`ClientConnection`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Работа с одним TCP-соединением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`ConnectionManager.cs`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`ConnectionManager`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Поиск активного пользователя и отправка ему событий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`MessageRouter.cs`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`MessageRouter`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Разбор команды `type` и вызов обработчика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`AuthService.cs`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`AuthService`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Регистрация, вход и выход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`ChatService.cs`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`ChatService`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Создание чатов, управление участниками и проверка доступа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`MessageService.cs`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`MessageService`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Сохранение, история и доставка сообщений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`UserRepository.cs`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`UserRepository`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SQL-запросы к таблице `users`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`ChatRepository.cs`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`ChatRepository`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SQL-запросы к `chats` и `chat_members`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`MessageRepository.cs`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`MessageRepository`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SQL-запросы к `messages`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`Models/*.cs`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Модели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Данные пользователя, чата и сообщения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`Protocol/*.cs`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DTO-команды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Запросы и ответы TCP-протокола</w:t>
            </w:r>
          </w:p>
        </w:tc>
      </w:tr>
    </w:tbl>
    <w:p/>
    <w:p>
      <w:r>
        <w:t>Рекомендуемые папки внутри `server/TCP_Chat_/TCP_Chat_`:</w:t>
      </w:r>
    </w:p>
    <w:p>
      <w:r>
        <w:rPr>
          <w:rFonts w:ascii="Consolas" w:hAnsi="Consolas"/>
          <w:sz w:val="16"/>
        </w:rPr>
        <w:t>TCP_Chat_/</w:t>
        <w:br/>
        <w:t>├── Program.cs</w:t>
        <w:br/>
        <w:t>├── TcpServer.cs</w:t>
        <w:br/>
        <w:t>├── ClientConnection.cs</w:t>
        <w:br/>
        <w:t>├── ConnectionManager.cs</w:t>
        <w:br/>
        <w:t>├── MessageRouter.cs</w:t>
        <w:br/>
        <w:t>├── Services/</w:t>
        <w:br/>
        <w:t>├── Data/</w:t>
        <w:br/>
        <w:t>├── Models/</w:t>
        <w:br/>
        <w:t>└── Protocol/</w:t>
      </w:r>
    </w:p>
    <w:p>
      <w:pPr>
        <w:pStyle w:val="Heading1"/>
      </w:pPr>
      <w:r>
        <w:t>4. NuGet-пакеты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Пакет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Для чего нужен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`Microsoft.Data.SqlClient`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Подключение к SQL Server и выполнение SQL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`BCrypt.Net-Next`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Безопасное хеширование паролей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`System.Text.Json`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Уже входит в .NET, используется для JSON</w:t>
            </w:r>
          </w:p>
        </w:tc>
      </w:tr>
    </w:tbl>
    <w:p/>
    <w:p>
      <w:r>
        <w:t>Команды установки из каталога проекта сервера:</w:t>
      </w:r>
    </w:p>
    <w:p>
      <w:r>
        <w:rPr>
          <w:rFonts w:ascii="Consolas" w:hAnsi="Consolas"/>
          <w:sz w:val="16"/>
        </w:rPr>
        <w:t>dotnet add package Microsoft.Data.SqlClient</w:t>
        <w:br/>
        <w:t>dotnet add package BCrypt.Net-Next</w:t>
      </w:r>
    </w:p>
    <w:p>
      <w:pPr>
        <w:pStyle w:val="Heading1"/>
      </w:pPr>
      <w:r>
        <w:t>5. Этап 1 — исправить и подготовить БД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Исправить порядок `DROP` и `CREATE` в `CompileDB.sql`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Скрипт запускается без ошибки порядка таблиц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Убрать `SELECT` до создания таблиц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Проверочные запросы выполняются в конце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Исправить `crated_at` → `created_at`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Единое название поля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Исправить `connetion_at` → `connection_at`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Единое название поля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Исправить `sent_except` → `sent`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Корректный статус сообщения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Указать размеры `NVARCHAR`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Корректное ограничение данных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Добавить уникальность телефона/email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Нельзя создать дубликат пользователя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Добавить индекс `messages(chat_id, id)`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Быстрая загрузка истории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Создать тестовую БД и проверить INSERT/SELECT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Сервер сможет подключиться к БД</w:t>
            </w:r>
          </w:p>
        </w:tc>
      </w:tr>
    </w:tbl>
    <w:p/>
    <w:p>
      <w:pPr>
        <w:pStyle w:val="Heading1"/>
      </w:pPr>
      <w:r>
        <w:t>6. Этап 2 — подключить БД из C#</w:t>
      </w:r>
    </w:p>
    <w:p>
      <w:r>
        <w:t>Создать `Database.cs` с фабрикой подключений.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`CreateConnection()`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Создать `SqlConnection`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`OpenConnectionAsync()`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Открыть подключение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`ExecuteAsync()`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Выполнить INSERT/UPDATE/DELETE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`QueryAsync()`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Получить данные</w:t>
            </w:r>
          </w:p>
        </w:tc>
      </w:tr>
    </w:tbl>
    <w:p/>
    <w:p>
      <w:r>
        <w:t>Строку подключения хранить не в коде, а в переменной окружения или конфигурации:</w:t>
      </w:r>
    </w:p>
    <w:p>
      <w:r>
        <w:rPr>
          <w:rFonts w:ascii="Consolas" w:hAnsi="Consolas"/>
          <w:sz w:val="16"/>
        </w:rPr>
        <w:t>Server=localhost;Database=Messenger;Trusted_Connection=True;TrustServerCertificate=True;</w:t>
      </w:r>
    </w:p>
    <w:p>
      <w:r>
        <w:t>Правила работы с БД: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Подключения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Открывать только на время запроса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SQL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Использовать параметризованные запросы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Ресурсы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Использовать `await using`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Ошибки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Логировать на сервере, клиенту отдавать безопасное сообщение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Транзакции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Использовать при создании чата и его участников</w:t>
            </w:r>
          </w:p>
        </w:tc>
      </w:tr>
    </w:tbl>
    <w:p/>
    <w:p>
      <w:pPr>
        <w:pStyle w:val="Heading1"/>
      </w:pPr>
      <w:r>
        <w:t>7. Этап 3 — переработать сетевую основу</w:t>
      </w:r>
    </w:p>
    <w:p>
      <w:pPr>
        <w:pStyle w:val="Heading2"/>
      </w:pPr>
      <w:r>
        <w:t>`TcpServer`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Реализация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Создать `TcpListener(IPAddress.Any, 8888)`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Запустить `Start()`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 цикле вызывать `AcceptTcpClientAsync()`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Для каждого клиента создавать `ClientConnection`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Запускать `ProcessAsync()` без блокировки приёма новых клиентов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Передавать `CancellationToken` для остановки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При завершении вызывать `Stop()` и закрывать соединения</w:t>
            </w:r>
          </w:p>
        </w:tc>
      </w:tr>
    </w:tbl>
    <w:p/>
    <w:p>
      <w:pPr>
        <w:pStyle w:val="Heading2"/>
      </w:pPr>
      <w:r>
        <w:t>`ClientConnection`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Поле/метод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`TcpClient Client`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TCP-соединение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`long? UserId`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Пользователь после login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`StreamReader Reader`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Чтение строк JSON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`StreamWriter Writer`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Отправка JSON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`ProcessAsync()`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Основной цикл чтения команд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`SendAsync()`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Потокобезопасная отправка ответа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`Close()`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Корректное закрытие соединения</w:t>
            </w:r>
          </w:p>
        </w:tc>
      </w:tr>
    </w:tbl>
    <w:p/>
    <w:p>
      <w:r>
        <w:t>Обязательное поведение: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Событие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`ReadLineAsync()` вернул `null`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Завершить соединение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Пришёл пустой запрос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Вернуть ошибку валидации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Пришёл плохой JSON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Вернуть `invalid_json`, не завершать сервер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Пользователь не вошёл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Разрешить только `register`, `login`, `ping`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Клиент отключился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Удалить его из `ConnectionManager`</w:t>
            </w:r>
          </w:p>
        </w:tc>
      </w:tr>
    </w:tbl>
    <w:p/>
    <w:p>
      <w:pPr>
        <w:pStyle w:val="Heading1"/>
      </w:pPr>
      <w:r>
        <w:t>8. Этап 4 — управление подключениями</w:t>
      </w:r>
    </w:p>
    <w:p>
      <w:r>
        <w:t>Создать `ConnectionManager` на основе:</w:t>
      </w:r>
    </w:p>
    <w:p>
      <w:r>
        <w:rPr>
          <w:rFonts w:ascii="Consolas" w:hAnsi="Consolas"/>
          <w:sz w:val="16"/>
        </w:rPr>
        <w:t>ConcurrentDictionary&lt;long, ClientConnection&gt;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`Add(userId, connection)`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Добавить активного пользователя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`Remove(userId)`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Удалить пользователя при отключении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`TryGet(userId, out connection)`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Найти подключение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`SendToUserAsync(userId, event)`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Отправить событие одному пользователю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`SendToChatMembersAsync(chatId, event)`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Отправить событие участникам чата</w:t>
            </w:r>
          </w:p>
        </w:tc>
      </w:tr>
    </w:tbl>
    <w:p/>
    <w:p>
      <w:r>
        <w:t>Если пользователь входит с двух устройств, для простого MVP разрешить одно активное соединение и закрывать старое.</w:t>
      </w:r>
    </w:p>
    <w:p>
      <w:pPr>
        <w:pStyle w:val="Heading1"/>
      </w:pPr>
      <w:r>
        <w:t>9. Этап 5 — реализовать JSON-протокол</w:t>
      </w:r>
    </w:p>
    <w:p>
      <w:pPr>
        <w:pStyle w:val="Heading2"/>
      </w:pPr>
      <w:r>
        <w:t>Общие поля запроса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Обязательно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`type`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`string`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Название команды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`requestId`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`string`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Связь запроса и ответа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`token`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`string`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Для защищённых команд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Идентификатор сессии</w:t>
            </w:r>
          </w:p>
        </w:tc>
      </w:tr>
    </w:tbl>
    <w:p/>
    <w:p>
      <w:pPr>
        <w:pStyle w:val="Heading2"/>
      </w:pPr>
      <w:r>
        <w:t>Команды сервера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Поля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`register`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имя, фамилия, email/телефон, пароль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Создан пользователь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`login`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email/телефон, пароль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`userId` и `token`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`logout`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token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Сессия закрыта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`find_user`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email/телефон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Данные пользователя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`create_direct_chat`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`userId` второго участника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`chatId`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`create_group_chat`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название, список `userId`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`chatId`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`add_chat_member`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`chatId`, `userId`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участник добавлен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`remove_chat_member`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`chatId`, `userId`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участник удалён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`get_chats`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token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Список чатов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`get_messages`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`chatId`, `limit`, `beforeId`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История сообщений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`send_message`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`chatId`, `content`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Сохранённое сообщение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`ping`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нет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`pong`</w:t>
            </w:r>
          </w:p>
        </w:tc>
      </w:tr>
    </w:tbl>
    <w:p/>
    <w:p>
      <w:pPr>
        <w:pStyle w:val="Heading2"/>
      </w:pPr>
      <w:r>
        <w:t>Формат ответа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Тип ответа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Поля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Успех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`type`, `requestId`, данные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Результат команды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Ошибка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`type=error`, `requestId`, `code`, `message`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Ошибка обработки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Событие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`type=message`, данные сообщения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Входящее сообщение без запроса</w:t>
            </w:r>
          </w:p>
        </w:tc>
      </w:tr>
    </w:tbl>
    <w:p/>
    <w:p>
      <w:pPr>
        <w:pStyle w:val="Heading1"/>
      </w:pPr>
      <w:r>
        <w:t>10. Этап 6 — авторизация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Принять данные регистрации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Проверить длину и обязательность полей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Проверить уникальность email/телефона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Хешировать пароль через BCrypt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Записать пользователя в `users`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При login найти пользователя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Сравнить пароль с хешем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Создать случайный token сессии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Сохранить связь `token → userId` в памяти сервера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Добавить соединение в `ConnectionManager`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6.11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Обновить `last_seen_at` при выходе или отключении</w:t>
            </w:r>
          </w:p>
        </w:tc>
      </w:tr>
    </w:tbl>
    <w:p/>
    <w:p>
      <w:r>
        <w:t>Для MVP сессии можно хранить в памяти. После перезапуска сервера пользователи должны войти заново.</w:t>
      </w:r>
    </w:p>
    <w:p>
      <w:pPr>
        <w:pStyle w:val="Heading1"/>
      </w:pPr>
      <w:r>
        <w:t>11. Этап 7 — личные и групповые чаты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Для direct-чата найти второго пользователя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Для group-чата проверить название и список участников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Проверить, что пользователь не создаёт direct-чат с самим собой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Найти существующий direct-чат или создать новый чат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 транзакции добавить создателя и участников в `chat_members`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Вернуть клиенту `chatId` и тип чата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Для group-чата разрешить создателю добавить участника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Для MVP разрешить создателю удалить участника</w:t>
            </w:r>
          </w:p>
        </w:tc>
      </w:tr>
    </w:tbl>
    <w:p/>
    <w:p>
      <w:r>
        <w:t>Каждая команда `get_messages` и `send_message` обязана проверять наличие пользователя в `chat_members`. Для MVP создатель группы считается её администратором; отдельную таблицу ролей пока не добавлять.</w:t>
      </w:r>
    </w:p>
    <w:p>
      <w:pPr>
        <w:pStyle w:val="Heading2"/>
      </w:pPr>
      <w:r>
        <w:t>Правила группового чата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Решение MVP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Название группы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Обязательно, до 100 символов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Количество участников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Например, от 2 до 50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Создатель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Первый участник и администратор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Добавление участников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Только создатель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Удаление участников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Только создатель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Отправка сообщений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Любой участник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История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Общая для всех участников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Роли и права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Отложить до следующей версии</w:t>
            </w:r>
          </w:p>
        </w:tc>
      </w:tr>
    </w:tbl>
    <w:p/>
    <w:p>
      <w:pPr>
        <w:pStyle w:val="Heading1"/>
      </w:pPr>
      <w:r>
        <w:t>12. Этап 8 — сообщения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Проверить авторизацию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Проверить членство отправителя в чате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Проверить длину сообщения, например до 4000 символов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Вставить сообщение в `messages`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Вернуть отправителю `message_id`, дату и статус `sent`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Найти второго участника в `ConnectionManager`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Если он онлайн — отправить событие `message`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Если он офлайн — оставить сообщение в БД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При следующем входе загрузить историю через `get_messages`</w:t>
            </w:r>
          </w:p>
        </w:tc>
      </w:tr>
    </w:tbl>
    <w:p/>
    <w:p>
      <w:pPr>
        <w:pStyle w:val="Heading1"/>
      </w:pPr>
      <w:r>
        <w:t>13. Порядок написания кода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День/этап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Что писать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Проверка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Исправить SQL и создать БД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SQL выполняется без ошибок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Добавить `Microsoft.Data.SqlClient`, `Database.cs`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C# подключается к БД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Выделить `TcpServer` из текущего `Program.cs`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Сервер принимает Client1 и Client2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Создать `ClientConnection` и `ConnectionManager`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Клиенты подключаются и отключаются без падения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Создать DTO и `MessageRouter`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Сервер отвечает на `ping`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Реализовать `UserRepository` и `AuthService`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Работают register/login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Реализовать `ChatRepository` и `ChatService` для direct-чата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Создаётся личный чат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Добавить group-чат и управление участниками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Три и более клиента работают в одной группе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Реализовать `MessageRepository` и `MessageService`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Сообщение записывается и доставляется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Перевести Client1 и Client2 на JSON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Клиенты переписываются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Добавить историю и обработку отключений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Сообщения не теряются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Добавить валидацию и логирование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Ошибки понятны и безопасны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Провести полный тест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MVP готов к демонстрации</w:t>
            </w:r>
          </w:p>
        </w:tc>
      </w:tr>
    </w:tbl>
    <w:p/>
    <w:p>
      <w:pPr>
        <w:pStyle w:val="Heading1"/>
      </w:pPr>
      <w:r>
        <w:t>14. Минимальные тесты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Тест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`ping` до входа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Сервер отвечает `pong`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Неверный JSON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Сервер отвечает ошибкой и продолжает работу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Регистрация нового пользователя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Пользователь появляется в `users`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Повторная регистрация того же телефона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Возвращается ошибка дубликата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Неверный пароль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Вход запрещён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Отправка без login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Возвращается `unauthorized`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Отправка в чужой чат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Возвращается `forbidden`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Отправка сообщения онлайн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Получатель получает событие `message`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Отправка при отключённом получателе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Сообщение остаётся в БД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Повторный вход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История загружается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Создать group-чат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Группа создана, создатель добавлен участником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Добавить участника в группу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Новый участник видит группу и сообщения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Отправить сообщение в группу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Сообщение получают участники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Добавить участника не администратором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Сервер возвращает `forbidden`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Отключение клиента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Сервер не завершается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Два клиента одновременно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Сообщения не смешиваются</w:t>
            </w:r>
          </w:p>
        </w:tc>
      </w:tr>
    </w:tbl>
    <w:p/>
    <w:p>
      <w:pPr>
        <w:pStyle w:val="Heading1"/>
      </w:pPr>
      <w:r>
        <w:t>15. Критерии готовности сервера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Готово, если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Сервер принимает несколько соединений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Протокол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Все команды передаются как валидный JSON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Безопасность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Пароли хранятся только в виде хеша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Авторизация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Команды защищены token-сессией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БД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Сообщения сохраняются до их доставки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Доступ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Пользователь видит только свои чаты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Надёжность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Отключение клиента не останавливает сервер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Клиенты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`Client1` и `Client2` могут выполнить полный сценарий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план написания TCP-сервера C#/.NET с групповыми чатами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